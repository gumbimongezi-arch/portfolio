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41BE" w14:textId="71E5D8D6" w:rsidR="00731BF2" w:rsidRPr="006B6A32" w:rsidRDefault="00000000">
      <w:pPr>
        <w:spacing w:after="40"/>
        <w:jc w:val="center"/>
        <w:rPr>
          <w:sz w:val="40"/>
          <w:szCs w:val="40"/>
        </w:rPr>
      </w:pPr>
      <w:r w:rsidRPr="006B6A32">
        <w:rPr>
          <w:b/>
          <w:color w:val="1F3D58"/>
          <w:sz w:val="40"/>
          <w:szCs w:val="40"/>
        </w:rPr>
        <w:t>F</w:t>
      </w:r>
      <w:r w:rsidR="006B6A32" w:rsidRPr="006B6A32">
        <w:rPr>
          <w:b/>
          <w:color w:val="1F3D58"/>
          <w:sz w:val="40"/>
          <w:szCs w:val="40"/>
        </w:rPr>
        <w:t>RANKENSTEIN MONGEZI LINCOLN</w:t>
      </w:r>
      <w:r w:rsidRPr="006B6A32">
        <w:rPr>
          <w:b/>
          <w:color w:val="1F3D58"/>
          <w:sz w:val="40"/>
          <w:szCs w:val="40"/>
        </w:rPr>
        <w:t xml:space="preserve"> SIBANYONI</w:t>
      </w:r>
    </w:p>
    <w:p w14:paraId="7307F6C1" w14:textId="3B121BD1" w:rsidR="00731BF2" w:rsidRPr="006B6A32" w:rsidRDefault="00000000">
      <w:pPr>
        <w:spacing w:after="40"/>
        <w:jc w:val="center"/>
        <w:rPr>
          <w:sz w:val="22"/>
        </w:rPr>
      </w:pPr>
      <w:r w:rsidRPr="006B6A32">
        <w:rPr>
          <w:sz w:val="22"/>
        </w:rPr>
        <w:t xml:space="preserve">Contact Number: </w:t>
      </w:r>
      <w:r w:rsidR="006B6A32">
        <w:rPr>
          <w:sz w:val="22"/>
        </w:rPr>
        <w:t xml:space="preserve">0671696913 </w:t>
      </w:r>
      <w:r w:rsidR="00BF39ED" w:rsidRPr="006B6A32">
        <w:rPr>
          <w:sz w:val="22"/>
        </w:rPr>
        <w:t>| Email</w:t>
      </w:r>
      <w:r w:rsidRPr="006B6A32">
        <w:rPr>
          <w:sz w:val="22"/>
        </w:rPr>
        <w:t xml:space="preserve">: </w:t>
      </w:r>
      <w:hyperlink r:id="rId8" w:history="1">
        <w:r w:rsidR="006B6A32" w:rsidRPr="00C60F38">
          <w:rPr>
            <w:rStyle w:val="Hyperlink"/>
            <w:sz w:val="22"/>
          </w:rPr>
          <w:t>gumbimongezi@gmail.com</w:t>
        </w:r>
      </w:hyperlink>
      <w:r w:rsidR="006B6A32">
        <w:rPr>
          <w:sz w:val="22"/>
        </w:rPr>
        <w:t xml:space="preserve"> </w:t>
      </w:r>
      <w:r w:rsidR="008D6DDB" w:rsidRPr="006B6A32">
        <w:rPr>
          <w:sz w:val="22"/>
        </w:rPr>
        <w:t>|</w:t>
      </w:r>
      <w:r w:rsidR="008D6DDB">
        <w:rPr>
          <w:sz w:val="22"/>
        </w:rPr>
        <w:t xml:space="preserve"> Location: </w:t>
      </w:r>
      <w:r w:rsidR="006B6A32" w:rsidRPr="006B6A32">
        <w:rPr>
          <w:sz w:val="22"/>
        </w:rPr>
        <w:t xml:space="preserve">Pretoria, Gauteng  </w:t>
      </w:r>
    </w:p>
    <w:p w14:paraId="13923710" w14:textId="5E3D667A" w:rsidR="00731BF2" w:rsidRPr="006B6A32" w:rsidRDefault="00000000">
      <w:pPr>
        <w:pBdr>
          <w:bottom w:val="single" w:sz="8" w:space="1" w:color="777777"/>
        </w:pBdr>
        <w:spacing w:after="80"/>
        <w:jc w:val="center"/>
        <w:rPr>
          <w:sz w:val="22"/>
        </w:rPr>
      </w:pPr>
      <w:r w:rsidRPr="006B6A32">
        <w:rPr>
          <w:sz w:val="22"/>
        </w:rPr>
        <w:t xml:space="preserve">LinkedIn: </w:t>
      </w:r>
      <w:hyperlink r:id="rId9" w:history="1">
        <w:r w:rsidR="008D6DDB" w:rsidRPr="00C60F38">
          <w:rPr>
            <w:rStyle w:val="Hyperlink"/>
            <w:sz w:val="22"/>
          </w:rPr>
          <w:t>https://linkedin.com/in/frankenstein-sibanyoni</w:t>
        </w:r>
      </w:hyperlink>
      <w:r w:rsidR="008D6DDB">
        <w:rPr>
          <w:sz w:val="22"/>
        </w:rPr>
        <w:t xml:space="preserve"> </w:t>
      </w:r>
    </w:p>
    <w:p w14:paraId="6B57187B" w14:textId="77777777" w:rsidR="00731BF2" w:rsidRPr="008D6DDB" w:rsidRDefault="00000000">
      <w:pPr>
        <w:pStyle w:val="Heading1"/>
        <w:rPr>
          <w:sz w:val="28"/>
        </w:rPr>
      </w:pPr>
      <w:r w:rsidRPr="008D6DDB">
        <w:rPr>
          <w:sz w:val="28"/>
        </w:rPr>
        <w:t>PROFESSIONAL SUMMARY</w:t>
      </w:r>
    </w:p>
    <w:p w14:paraId="07532551" w14:textId="40C1E1AA" w:rsidR="00731BF2" w:rsidRPr="006B6A32" w:rsidRDefault="00000000">
      <w:pPr>
        <w:rPr>
          <w:sz w:val="22"/>
        </w:rPr>
      </w:pPr>
      <w:r w:rsidRPr="006B6A32">
        <w:rPr>
          <w:sz w:val="22"/>
        </w:rPr>
        <w:t xml:space="preserve">Analytical and motivated potential graduate for the </w:t>
      </w:r>
      <w:r w:rsidRPr="006B6A32">
        <w:rPr>
          <w:b/>
          <w:bCs/>
          <w:sz w:val="22"/>
        </w:rPr>
        <w:t>Diploma in Computer Science</w:t>
      </w:r>
      <w:r w:rsidRPr="006B6A32">
        <w:rPr>
          <w:sz w:val="22"/>
        </w:rPr>
        <w:t xml:space="preserve"> from Tshwane University of Technology, with academic focus in software development (programming), mobile development, business analysis and modelling, and database development and administration. </w:t>
      </w:r>
    </w:p>
    <w:p w14:paraId="1BCB4701" w14:textId="77777777" w:rsidR="00731BF2" w:rsidRPr="008D6DDB" w:rsidRDefault="00000000">
      <w:pPr>
        <w:pStyle w:val="Heading1"/>
        <w:rPr>
          <w:sz w:val="28"/>
        </w:rPr>
      </w:pPr>
      <w:r w:rsidRPr="008D6DDB">
        <w:rPr>
          <w:sz w:val="28"/>
        </w:rPr>
        <w:t>KEY COMPUTER SCIENCE SKILLS</w:t>
      </w:r>
    </w:p>
    <w:p w14:paraId="606FBC24" w14:textId="77777777" w:rsidR="00731BF2" w:rsidRPr="008D6DDB" w:rsidRDefault="00000000">
      <w:pPr>
        <w:pStyle w:val="Heading2"/>
        <w:rPr>
          <w:sz w:val="24"/>
          <w:szCs w:val="24"/>
        </w:rPr>
      </w:pPr>
      <w:r w:rsidRPr="008D6DDB">
        <w:rPr>
          <w:sz w:val="24"/>
          <w:szCs w:val="24"/>
        </w:rPr>
        <w:t>Technical &amp; Development Focus</w:t>
      </w:r>
    </w:p>
    <w:p w14:paraId="74702F5A" w14:textId="77777777" w:rsidR="00336C89" w:rsidRDefault="00336C89" w:rsidP="00336C89">
      <w:pPr>
        <w:pStyle w:val="ListBullet"/>
        <w:numPr>
          <w:ilvl w:val="0"/>
          <w:numId w:val="1"/>
        </w:numPr>
        <w:rPr>
          <w:sz w:val="22"/>
        </w:rPr>
      </w:pPr>
      <w:r w:rsidRPr="006B6A32">
        <w:rPr>
          <w:sz w:val="22"/>
        </w:rPr>
        <w:t xml:space="preserve">Software Development </w:t>
      </w:r>
      <w:r>
        <w:rPr>
          <w:sz w:val="22"/>
        </w:rPr>
        <w:t xml:space="preserve">and </w:t>
      </w:r>
      <w:r w:rsidRPr="006B6A32">
        <w:rPr>
          <w:sz w:val="22"/>
        </w:rPr>
        <w:t>Programming</w:t>
      </w:r>
    </w:p>
    <w:p w14:paraId="096CE803" w14:textId="0B0ED0F4" w:rsidR="00336C89" w:rsidRPr="006B6A32" w:rsidRDefault="00156581" w:rsidP="00336C89">
      <w:pPr>
        <w:pStyle w:val="ListBullet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AI-Enhanced </w:t>
      </w:r>
      <w:r w:rsidR="00336C89" w:rsidRPr="00336C89">
        <w:rPr>
          <w:sz w:val="22"/>
        </w:rPr>
        <w:t>Software Engineering</w:t>
      </w:r>
    </w:p>
    <w:p w14:paraId="212358AE" w14:textId="4BC0B1DA" w:rsidR="00731BF2" w:rsidRDefault="00000000" w:rsidP="00336C89">
      <w:pPr>
        <w:pStyle w:val="ListBullet"/>
        <w:numPr>
          <w:ilvl w:val="0"/>
          <w:numId w:val="1"/>
        </w:numPr>
        <w:rPr>
          <w:sz w:val="22"/>
        </w:rPr>
      </w:pPr>
      <w:r w:rsidRPr="006B6A32">
        <w:rPr>
          <w:sz w:val="22"/>
        </w:rPr>
        <w:t xml:space="preserve">Mobile </w:t>
      </w:r>
      <w:r w:rsidR="00336C89">
        <w:rPr>
          <w:sz w:val="22"/>
        </w:rPr>
        <w:t xml:space="preserve">and Web </w:t>
      </w:r>
      <w:r w:rsidRPr="006B6A32">
        <w:rPr>
          <w:sz w:val="22"/>
        </w:rPr>
        <w:t>Development</w:t>
      </w:r>
    </w:p>
    <w:p w14:paraId="214137B6" w14:textId="0D29EF1C" w:rsidR="00336C89" w:rsidRDefault="00336C89" w:rsidP="00336C89">
      <w:pPr>
        <w:pStyle w:val="ListBullet"/>
        <w:numPr>
          <w:ilvl w:val="0"/>
          <w:numId w:val="1"/>
        </w:numPr>
        <w:rPr>
          <w:sz w:val="22"/>
        </w:rPr>
      </w:pPr>
      <w:r w:rsidRPr="00336C89">
        <w:rPr>
          <w:sz w:val="22"/>
        </w:rPr>
        <w:t>Object-Oriented Programming &amp; Design</w:t>
      </w:r>
    </w:p>
    <w:p w14:paraId="51364CDD" w14:textId="73282DB3" w:rsidR="00336C89" w:rsidRPr="006B6A32" w:rsidRDefault="00336C89" w:rsidP="00336C89">
      <w:pPr>
        <w:pStyle w:val="ListBullet"/>
        <w:numPr>
          <w:ilvl w:val="0"/>
          <w:numId w:val="1"/>
        </w:numPr>
        <w:rPr>
          <w:sz w:val="22"/>
        </w:rPr>
      </w:pPr>
      <w:r w:rsidRPr="006B6A32">
        <w:rPr>
          <w:sz w:val="22"/>
        </w:rPr>
        <w:t>Database Development &amp; Administration</w:t>
      </w:r>
      <w:r w:rsidR="00BD60EF">
        <w:rPr>
          <w:sz w:val="22"/>
        </w:rPr>
        <w:t xml:space="preserve"> with SQL</w:t>
      </w:r>
    </w:p>
    <w:p w14:paraId="5B8BDEB5" w14:textId="77777777" w:rsidR="00336C89" w:rsidRPr="006B6A32" w:rsidRDefault="00336C89" w:rsidP="00336C89">
      <w:pPr>
        <w:pStyle w:val="ListBullet"/>
        <w:numPr>
          <w:ilvl w:val="0"/>
          <w:numId w:val="1"/>
        </w:numPr>
        <w:rPr>
          <w:sz w:val="22"/>
        </w:rPr>
      </w:pPr>
      <w:r w:rsidRPr="006B6A32">
        <w:rPr>
          <w:sz w:val="22"/>
        </w:rPr>
        <w:t>Business Analysis &amp; Modelling</w:t>
      </w:r>
    </w:p>
    <w:p w14:paraId="7C41190E" w14:textId="155AA2CB" w:rsidR="00336C89" w:rsidRDefault="00336C89" w:rsidP="00336C89">
      <w:pPr>
        <w:pStyle w:val="ListBullet"/>
        <w:numPr>
          <w:ilvl w:val="0"/>
          <w:numId w:val="1"/>
        </w:numPr>
        <w:rPr>
          <w:sz w:val="22"/>
        </w:rPr>
      </w:pPr>
      <w:r w:rsidRPr="00336C89">
        <w:rPr>
          <w:sz w:val="22"/>
        </w:rPr>
        <w:t>UI/UX &amp; Responsive Design</w:t>
      </w:r>
    </w:p>
    <w:p w14:paraId="5BB08A46" w14:textId="77777777" w:rsidR="00336C89" w:rsidRPr="008D6DDB" w:rsidRDefault="00336C89" w:rsidP="00336C89">
      <w:pPr>
        <w:pStyle w:val="Heading2"/>
        <w:rPr>
          <w:sz w:val="24"/>
          <w:szCs w:val="24"/>
        </w:rPr>
      </w:pPr>
      <w:r w:rsidRPr="008D6DDB">
        <w:rPr>
          <w:sz w:val="24"/>
          <w:szCs w:val="24"/>
        </w:rPr>
        <w:t>Professional &amp; Academic Strengths</w:t>
      </w:r>
    </w:p>
    <w:p w14:paraId="0B880A0C" w14:textId="77777777" w:rsidR="00336C89" w:rsidRDefault="00336C89" w:rsidP="00336C89">
      <w:pPr>
        <w:pStyle w:val="ListBullet"/>
        <w:numPr>
          <w:ilvl w:val="0"/>
          <w:numId w:val="1"/>
        </w:numPr>
        <w:rPr>
          <w:sz w:val="22"/>
        </w:rPr>
      </w:pPr>
      <w:r w:rsidRPr="00336C89">
        <w:rPr>
          <w:sz w:val="22"/>
        </w:rPr>
        <w:t>Agile &amp; Collaborative Software Development</w:t>
      </w:r>
      <w:r w:rsidRPr="00336C89">
        <w:rPr>
          <w:sz w:val="22"/>
        </w:rPr>
        <w:t xml:space="preserve"> </w:t>
      </w:r>
    </w:p>
    <w:p w14:paraId="0C797E04" w14:textId="65EBA445" w:rsidR="00336C89" w:rsidRDefault="00336C89" w:rsidP="00336C89">
      <w:pPr>
        <w:pStyle w:val="ListBullet"/>
        <w:numPr>
          <w:ilvl w:val="0"/>
          <w:numId w:val="1"/>
        </w:numPr>
        <w:rPr>
          <w:sz w:val="22"/>
        </w:rPr>
      </w:pPr>
      <w:r w:rsidRPr="00336C89">
        <w:rPr>
          <w:sz w:val="22"/>
        </w:rPr>
        <w:t>Project Planning &amp; Task Management</w:t>
      </w:r>
    </w:p>
    <w:p w14:paraId="48D4EE96" w14:textId="4DD502A7" w:rsidR="00336C89" w:rsidRPr="00336C89" w:rsidRDefault="00336C89" w:rsidP="00336C89">
      <w:pPr>
        <w:pStyle w:val="ListBullet"/>
        <w:numPr>
          <w:ilvl w:val="0"/>
          <w:numId w:val="1"/>
        </w:numPr>
        <w:rPr>
          <w:sz w:val="22"/>
          <w:lang w:val="en-ZA"/>
        </w:rPr>
      </w:pPr>
      <w:r w:rsidRPr="00336C89">
        <w:rPr>
          <w:sz w:val="22"/>
          <w:lang w:val="en-ZA"/>
        </w:rPr>
        <w:t xml:space="preserve">Problem Solving &amp; Critical Thinking </w:t>
      </w:r>
    </w:p>
    <w:p w14:paraId="13611E5F" w14:textId="19B4C7E9" w:rsidR="00336C89" w:rsidRDefault="00336C89" w:rsidP="00336C89">
      <w:pPr>
        <w:pStyle w:val="ListBullet"/>
        <w:numPr>
          <w:ilvl w:val="0"/>
          <w:numId w:val="1"/>
        </w:numPr>
        <w:rPr>
          <w:sz w:val="22"/>
        </w:rPr>
      </w:pPr>
      <w:r w:rsidRPr="00336C89">
        <w:rPr>
          <w:sz w:val="22"/>
          <w:lang w:val="en-ZA"/>
        </w:rPr>
        <w:t>Requirements Analysis</w:t>
      </w:r>
    </w:p>
    <w:p w14:paraId="0E179E8A" w14:textId="3AA5F3D5" w:rsidR="00336C89" w:rsidRDefault="00336C89" w:rsidP="00336C89">
      <w:pPr>
        <w:pStyle w:val="ListBullet"/>
        <w:numPr>
          <w:ilvl w:val="0"/>
          <w:numId w:val="1"/>
        </w:numPr>
        <w:rPr>
          <w:sz w:val="22"/>
        </w:rPr>
      </w:pPr>
      <w:r w:rsidRPr="006B6A32">
        <w:rPr>
          <w:sz w:val="22"/>
        </w:rPr>
        <w:t>Analytical problem-solving</w:t>
      </w:r>
    </w:p>
    <w:p w14:paraId="56467A2D" w14:textId="184A75E0" w:rsidR="00336C89" w:rsidRDefault="00BD60EF" w:rsidP="00336C89">
      <w:pPr>
        <w:pStyle w:val="ListBullet"/>
        <w:numPr>
          <w:ilvl w:val="0"/>
          <w:numId w:val="1"/>
        </w:numPr>
        <w:rPr>
          <w:sz w:val="22"/>
        </w:rPr>
      </w:pPr>
      <w:r w:rsidRPr="00BD60EF">
        <w:rPr>
          <w:sz w:val="22"/>
        </w:rPr>
        <w:t>Presentation Skills</w:t>
      </w:r>
    </w:p>
    <w:p w14:paraId="3A79A0A8" w14:textId="470690D9" w:rsidR="00BD60EF" w:rsidRDefault="00BD60EF" w:rsidP="00336C89">
      <w:pPr>
        <w:pStyle w:val="ListBullet"/>
        <w:numPr>
          <w:ilvl w:val="0"/>
          <w:numId w:val="1"/>
        </w:numPr>
        <w:rPr>
          <w:sz w:val="22"/>
        </w:rPr>
      </w:pPr>
      <w:r w:rsidRPr="00BD60EF">
        <w:rPr>
          <w:sz w:val="22"/>
        </w:rPr>
        <w:t>Research &amp; Independent Learning</w:t>
      </w:r>
    </w:p>
    <w:p w14:paraId="669395C1" w14:textId="1C2DF776" w:rsidR="00922054" w:rsidRPr="00336C89" w:rsidRDefault="00922054" w:rsidP="00336C89">
      <w:pPr>
        <w:pStyle w:val="ListBullet"/>
        <w:numPr>
          <w:ilvl w:val="0"/>
          <w:numId w:val="1"/>
        </w:numPr>
        <w:rPr>
          <w:sz w:val="22"/>
        </w:rPr>
      </w:pPr>
      <w:r>
        <w:rPr>
          <w:sz w:val="22"/>
        </w:rPr>
        <w:t>Microsoft Tools</w:t>
      </w:r>
    </w:p>
    <w:p w14:paraId="08734B2F" w14:textId="77777777" w:rsidR="00731BF2" w:rsidRPr="008D6DDB" w:rsidRDefault="00000000">
      <w:pPr>
        <w:pStyle w:val="Heading1"/>
        <w:rPr>
          <w:sz w:val="28"/>
        </w:rPr>
      </w:pPr>
      <w:r w:rsidRPr="008D6DDB">
        <w:rPr>
          <w:sz w:val="28"/>
        </w:rPr>
        <w:t>EDUCATION &amp; QUALIFICATIONS</w:t>
      </w:r>
    </w:p>
    <w:p w14:paraId="2DEDD5A4" w14:textId="1829AEA6" w:rsidR="008D6DDB" w:rsidRDefault="00000000">
      <w:pPr>
        <w:spacing w:before="40" w:after="20"/>
        <w:rPr>
          <w:i/>
          <w:color w:val="5F5F5F"/>
          <w:sz w:val="22"/>
        </w:rPr>
      </w:pPr>
      <w:r w:rsidRPr="008D6DDB">
        <w:rPr>
          <w:b/>
          <w:sz w:val="24"/>
          <w:szCs w:val="24"/>
        </w:rPr>
        <w:t>Diploma in Computer Science</w:t>
      </w:r>
      <w:r w:rsidRPr="006B6A32">
        <w:rPr>
          <w:i/>
          <w:color w:val="5F5F5F"/>
          <w:sz w:val="22"/>
        </w:rPr>
        <w:t xml:space="preserve">  </w:t>
      </w:r>
    </w:p>
    <w:p w14:paraId="4A17FB74" w14:textId="4C427E23" w:rsidR="00731BF2" w:rsidRPr="00BF39ED" w:rsidRDefault="00000000" w:rsidP="00BF39ED">
      <w:pPr>
        <w:rPr>
          <w:i/>
          <w:iCs/>
          <w:sz w:val="22"/>
        </w:rPr>
      </w:pPr>
      <w:r w:rsidRPr="00BF39ED">
        <w:rPr>
          <w:i/>
          <w:iCs/>
          <w:sz w:val="22"/>
        </w:rPr>
        <w:t xml:space="preserve">Tshwane University of Technology | </w:t>
      </w:r>
      <w:r w:rsidRPr="00156581">
        <w:rPr>
          <w:sz w:val="22"/>
        </w:rPr>
        <w:t>Potential Graduate</w:t>
      </w:r>
    </w:p>
    <w:p w14:paraId="27519833" w14:textId="6BFDCD06" w:rsidR="006A0BBA" w:rsidRPr="00BD60EF" w:rsidRDefault="006A0BBA" w:rsidP="006A0BBA">
      <w:pPr>
        <w:pStyle w:val="ListBullet"/>
        <w:numPr>
          <w:ilvl w:val="0"/>
          <w:numId w:val="11"/>
        </w:numPr>
        <w:rPr>
          <w:sz w:val="22"/>
        </w:rPr>
      </w:pPr>
      <w:r w:rsidRPr="008F7670">
        <w:rPr>
          <w:b/>
          <w:bCs/>
          <w:sz w:val="24"/>
          <w:szCs w:val="24"/>
        </w:rPr>
        <w:t>Key Modules Past:</w:t>
      </w:r>
      <w:r w:rsidRPr="00FB336E">
        <w:rPr>
          <w:b/>
          <w:bCs/>
          <w:sz w:val="22"/>
        </w:rPr>
        <w:t xml:space="preserve"> </w:t>
      </w:r>
      <w:r w:rsidR="00BD60EF" w:rsidRPr="00BD60EF">
        <w:rPr>
          <w:sz w:val="22"/>
        </w:rPr>
        <w:t xml:space="preserve">Object-Oriented, </w:t>
      </w:r>
      <w:r w:rsidR="00BF39ED" w:rsidRPr="00BD60EF">
        <w:rPr>
          <w:sz w:val="22"/>
        </w:rPr>
        <w:t>Internet,</w:t>
      </w:r>
      <w:r w:rsidR="00BD60EF" w:rsidRPr="00BD60EF">
        <w:rPr>
          <w:sz w:val="22"/>
        </w:rPr>
        <w:t xml:space="preserve"> Database and Mobile </w:t>
      </w:r>
      <w:r w:rsidR="00BD60EF" w:rsidRPr="00BD60EF">
        <w:rPr>
          <w:sz w:val="22"/>
        </w:rPr>
        <w:t>Programming</w:t>
      </w:r>
      <w:r w:rsidR="00BD60EF" w:rsidRPr="00BD60EF">
        <w:rPr>
          <w:sz w:val="22"/>
        </w:rPr>
        <w:t xml:space="preserve"> and Software Engineering.</w:t>
      </w:r>
    </w:p>
    <w:p w14:paraId="2CCE35D8" w14:textId="6C5FB136" w:rsidR="006A0BBA" w:rsidRDefault="006A0BBA" w:rsidP="006A0BBA">
      <w:pPr>
        <w:pStyle w:val="ListBullet"/>
        <w:numPr>
          <w:ilvl w:val="0"/>
          <w:numId w:val="11"/>
        </w:numPr>
        <w:rPr>
          <w:sz w:val="22"/>
        </w:rPr>
      </w:pPr>
      <w:r w:rsidRPr="008F7670">
        <w:rPr>
          <w:b/>
          <w:sz w:val="24"/>
          <w:szCs w:val="24"/>
        </w:rPr>
        <w:t>Major Fields of Study:</w:t>
      </w:r>
      <w:r w:rsidRPr="006B6A32">
        <w:rPr>
          <w:b/>
          <w:sz w:val="22"/>
        </w:rPr>
        <w:t xml:space="preserve"> </w:t>
      </w:r>
      <w:r w:rsidRPr="006B6A32">
        <w:rPr>
          <w:sz w:val="22"/>
        </w:rPr>
        <w:t>Software Development, Mobile Development, Business Analysis and Modelling, and Database Development and Administration.</w:t>
      </w:r>
    </w:p>
    <w:p w14:paraId="19EF3034" w14:textId="77777777" w:rsidR="006A0BBA" w:rsidRPr="006A0BBA" w:rsidRDefault="006A0BBA" w:rsidP="008F7670">
      <w:pPr>
        <w:pStyle w:val="ListBullet"/>
        <w:rPr>
          <w:sz w:val="22"/>
        </w:rPr>
      </w:pPr>
    </w:p>
    <w:p w14:paraId="67EF08BA" w14:textId="12546F67" w:rsidR="008D6DDB" w:rsidRDefault="008D6DDB" w:rsidP="008D6DDB">
      <w:pPr>
        <w:pStyle w:val="ListBullet"/>
        <w:ind w:left="101"/>
        <w:rPr>
          <w:sz w:val="24"/>
          <w:szCs w:val="24"/>
        </w:rPr>
      </w:pPr>
      <w:r w:rsidRPr="008D6DDB">
        <w:rPr>
          <w:b/>
          <w:bCs/>
          <w:sz w:val="24"/>
          <w:szCs w:val="24"/>
        </w:rPr>
        <w:t>National Senior Certificate</w:t>
      </w:r>
      <w:r>
        <w:rPr>
          <w:b/>
          <w:bCs/>
          <w:sz w:val="24"/>
          <w:szCs w:val="24"/>
        </w:rPr>
        <w:t xml:space="preserve"> </w:t>
      </w:r>
      <w:r w:rsidRPr="008D6DDB">
        <w:rPr>
          <w:sz w:val="24"/>
          <w:szCs w:val="24"/>
        </w:rPr>
        <w:t>(Matric)</w:t>
      </w:r>
      <w:r>
        <w:rPr>
          <w:sz w:val="24"/>
          <w:szCs w:val="24"/>
        </w:rPr>
        <w:t xml:space="preserve"> </w:t>
      </w:r>
    </w:p>
    <w:p w14:paraId="566B77DA" w14:textId="5C0AB4CF" w:rsidR="008D6DDB" w:rsidRPr="00BF39ED" w:rsidRDefault="008D6DDB" w:rsidP="008D6DDB">
      <w:pPr>
        <w:pStyle w:val="ListBullet"/>
        <w:ind w:left="101"/>
        <w:rPr>
          <w:i/>
          <w:iCs/>
          <w:sz w:val="22"/>
        </w:rPr>
      </w:pPr>
      <w:r w:rsidRPr="00BF39ED">
        <w:rPr>
          <w:i/>
          <w:iCs/>
          <w:sz w:val="22"/>
        </w:rPr>
        <w:t xml:space="preserve">Rosina </w:t>
      </w:r>
      <w:proofErr w:type="spellStart"/>
      <w:r w:rsidRPr="00BF39ED">
        <w:rPr>
          <w:i/>
          <w:iCs/>
          <w:sz w:val="22"/>
        </w:rPr>
        <w:t>Sedibane</w:t>
      </w:r>
      <w:proofErr w:type="spellEnd"/>
      <w:r w:rsidRPr="00BF39ED">
        <w:rPr>
          <w:i/>
          <w:iCs/>
          <w:sz w:val="22"/>
        </w:rPr>
        <w:t xml:space="preserve"> Modiba Sports School</w:t>
      </w:r>
      <w:r w:rsidR="006A0BBA" w:rsidRPr="00BF39ED">
        <w:rPr>
          <w:i/>
          <w:iCs/>
          <w:sz w:val="22"/>
        </w:rPr>
        <w:t xml:space="preserve"> </w:t>
      </w:r>
      <w:r w:rsidR="006A0BBA" w:rsidRPr="00156581">
        <w:rPr>
          <w:sz w:val="22"/>
        </w:rPr>
        <w:t>| Completed: December 2020</w:t>
      </w:r>
    </w:p>
    <w:p w14:paraId="75BC98C8" w14:textId="3FF9103B" w:rsidR="006A0BBA" w:rsidRPr="008F7670" w:rsidRDefault="006A0BBA" w:rsidP="006A0BBA">
      <w:pPr>
        <w:pStyle w:val="ListBullet"/>
        <w:numPr>
          <w:ilvl w:val="0"/>
          <w:numId w:val="10"/>
        </w:numPr>
        <w:rPr>
          <w:b/>
          <w:bCs/>
          <w:sz w:val="22"/>
        </w:rPr>
      </w:pPr>
      <w:r w:rsidRPr="006A0BBA">
        <w:rPr>
          <w:b/>
          <w:bCs/>
          <w:sz w:val="24"/>
          <w:szCs w:val="24"/>
        </w:rPr>
        <w:t>Results:</w:t>
      </w:r>
      <w:r w:rsidR="008F7670">
        <w:rPr>
          <w:b/>
          <w:bCs/>
          <w:sz w:val="24"/>
          <w:szCs w:val="24"/>
        </w:rPr>
        <w:t xml:space="preserve"> </w:t>
      </w:r>
      <w:r w:rsidR="008F7670" w:rsidRPr="008F7670">
        <w:rPr>
          <w:sz w:val="22"/>
        </w:rPr>
        <w:t>Obtained a Bachelor’s Pass.</w:t>
      </w:r>
    </w:p>
    <w:p w14:paraId="09DEDFFF" w14:textId="77777777" w:rsidR="008D6DDB" w:rsidRPr="008D6DDB" w:rsidRDefault="008D6DDB" w:rsidP="008D6DDB">
      <w:pPr>
        <w:pStyle w:val="ListBullet"/>
        <w:ind w:left="101"/>
        <w:rPr>
          <w:b/>
          <w:bCs/>
          <w:sz w:val="24"/>
          <w:szCs w:val="24"/>
        </w:rPr>
      </w:pPr>
    </w:p>
    <w:p w14:paraId="7AEF931F" w14:textId="65873319" w:rsidR="00731BF2" w:rsidRPr="008D6DDB" w:rsidRDefault="00000000">
      <w:pPr>
        <w:pStyle w:val="Heading1"/>
        <w:rPr>
          <w:sz w:val="28"/>
        </w:rPr>
      </w:pPr>
      <w:r w:rsidRPr="008D6DDB">
        <w:rPr>
          <w:sz w:val="28"/>
        </w:rPr>
        <w:t>ACADEMIC &amp; TECHNICAL PROJECTS</w:t>
      </w:r>
    </w:p>
    <w:p w14:paraId="53EC0FC3" w14:textId="4E23B23C" w:rsidR="00731BF2" w:rsidRPr="006A0BBA" w:rsidRDefault="006A0BBA">
      <w:pPr>
        <w:rPr>
          <w:b/>
          <w:bCs/>
          <w:iCs/>
          <w:sz w:val="22"/>
        </w:rPr>
      </w:pPr>
      <w:r w:rsidRPr="006A0BBA">
        <w:rPr>
          <w:b/>
          <w:bCs/>
          <w:iCs/>
          <w:color w:val="5F5F5F"/>
          <w:sz w:val="22"/>
        </w:rPr>
        <w:t>Design Project Title:</w:t>
      </w:r>
      <w:r>
        <w:rPr>
          <w:b/>
          <w:bCs/>
          <w:iCs/>
          <w:color w:val="5F5F5F"/>
          <w:sz w:val="22"/>
        </w:rPr>
        <w:t xml:space="preserve"> AI-Tutor</w:t>
      </w:r>
    </w:p>
    <w:p w14:paraId="7A81E1DA" w14:textId="5ED69555" w:rsidR="008F7670" w:rsidRPr="00FD2262" w:rsidRDefault="00FD2262">
      <w:pPr>
        <w:rPr>
          <w:i/>
          <w:color w:val="5F5F5F"/>
          <w:sz w:val="24"/>
          <w:szCs w:val="24"/>
        </w:rPr>
      </w:pPr>
      <w:r w:rsidRPr="00FD2262">
        <w:rPr>
          <w:i/>
          <w:color w:val="5F5F5F"/>
          <w:sz w:val="24"/>
          <w:szCs w:val="24"/>
        </w:rPr>
        <w:t>Role:</w:t>
      </w:r>
      <w:r w:rsidR="008F7670" w:rsidRPr="00FD2262">
        <w:rPr>
          <w:i/>
          <w:color w:val="5F5F5F"/>
          <w:sz w:val="24"/>
          <w:szCs w:val="24"/>
        </w:rPr>
        <w:t xml:space="preserve"> Project Manager | </w:t>
      </w:r>
      <w:r w:rsidR="008F7670" w:rsidRPr="00156581">
        <w:rPr>
          <w:iCs/>
          <w:color w:val="5F5F5F"/>
          <w:sz w:val="24"/>
          <w:szCs w:val="24"/>
        </w:rPr>
        <w:t>Duration: February 2026 – June 2026</w:t>
      </w:r>
    </w:p>
    <w:p w14:paraId="512C01D6" w14:textId="3599763B" w:rsidR="00FD2262" w:rsidRDefault="00FD2262" w:rsidP="00FD2262">
      <w:pPr>
        <w:pStyle w:val="ListParagraph"/>
        <w:numPr>
          <w:ilvl w:val="0"/>
          <w:numId w:val="10"/>
        </w:numPr>
        <w:rPr>
          <w:sz w:val="22"/>
        </w:rPr>
      </w:pPr>
      <w:r w:rsidRPr="00BA3BCD">
        <w:rPr>
          <w:b/>
          <w:bCs/>
          <w:sz w:val="22"/>
        </w:rPr>
        <w:t>Engineered</w:t>
      </w:r>
      <w:r w:rsidRPr="00FD2262">
        <w:rPr>
          <w:sz w:val="22"/>
        </w:rPr>
        <w:t xml:space="preserve"> and built AI-Integrated Software that helps students understand </w:t>
      </w:r>
      <w:r w:rsidRPr="00FD2262">
        <w:rPr>
          <w:sz w:val="22"/>
        </w:rPr>
        <w:t>different</w:t>
      </w:r>
      <w:r w:rsidRPr="00FD2262">
        <w:rPr>
          <w:sz w:val="22"/>
        </w:rPr>
        <w:t xml:space="preserve"> programming languages</w:t>
      </w:r>
      <w:r>
        <w:rPr>
          <w:sz w:val="22"/>
        </w:rPr>
        <w:t xml:space="preserve"> better.</w:t>
      </w:r>
    </w:p>
    <w:p w14:paraId="1FD0820A" w14:textId="77777777" w:rsidR="00BA3BCD" w:rsidRDefault="00FD2262" w:rsidP="00FD2262">
      <w:pPr>
        <w:pStyle w:val="ListParagraph"/>
        <w:numPr>
          <w:ilvl w:val="0"/>
          <w:numId w:val="10"/>
        </w:numPr>
        <w:rPr>
          <w:sz w:val="22"/>
        </w:rPr>
      </w:pPr>
      <w:r w:rsidRPr="00BA3BCD">
        <w:rPr>
          <w:b/>
          <w:bCs/>
          <w:sz w:val="22"/>
        </w:rPr>
        <w:t>Utilized</w:t>
      </w:r>
      <w:r>
        <w:rPr>
          <w:sz w:val="22"/>
        </w:rPr>
        <w:t xml:space="preserve"> SQL to build the Database, CSS and JavaScript to style</w:t>
      </w:r>
      <w:r w:rsidR="00BA3BCD">
        <w:rPr>
          <w:sz w:val="22"/>
        </w:rPr>
        <w:t>.</w:t>
      </w:r>
    </w:p>
    <w:p w14:paraId="1459136F" w14:textId="00F2DD93" w:rsidR="00FD2262" w:rsidRDefault="00BA3BCD" w:rsidP="00FD2262">
      <w:pPr>
        <w:pStyle w:val="ListParagraph"/>
        <w:numPr>
          <w:ilvl w:val="0"/>
          <w:numId w:val="10"/>
        </w:numPr>
        <w:rPr>
          <w:sz w:val="22"/>
        </w:rPr>
      </w:pPr>
      <w:r>
        <w:rPr>
          <w:b/>
          <w:bCs/>
          <w:sz w:val="22"/>
        </w:rPr>
        <w:t xml:space="preserve">Programmed </w:t>
      </w:r>
      <w:r>
        <w:rPr>
          <w:sz w:val="22"/>
        </w:rPr>
        <w:t>the A</w:t>
      </w:r>
      <w:r w:rsidRPr="00BA3BCD">
        <w:rPr>
          <w:sz w:val="22"/>
        </w:rPr>
        <w:t>I to only tutor Programming related questions</w:t>
      </w:r>
      <w:r w:rsidR="00FD2262">
        <w:rPr>
          <w:sz w:val="22"/>
        </w:rPr>
        <w:t xml:space="preserve"> </w:t>
      </w:r>
    </w:p>
    <w:p w14:paraId="406C64F0" w14:textId="4F5944C6" w:rsidR="00731BF2" w:rsidRPr="00BA3BCD" w:rsidRDefault="00BF39ED" w:rsidP="00BA3BCD">
      <w:pPr>
        <w:pStyle w:val="ListParagraph"/>
        <w:numPr>
          <w:ilvl w:val="0"/>
          <w:numId w:val="10"/>
        </w:numPr>
        <w:rPr>
          <w:sz w:val="22"/>
        </w:rPr>
      </w:pPr>
      <w:r>
        <w:rPr>
          <w:b/>
          <w:bCs/>
          <w:sz w:val="22"/>
        </w:rPr>
        <w:t xml:space="preserve">Compiled </w:t>
      </w:r>
      <w:r w:rsidR="00BA3BCD" w:rsidRPr="00BA3BCD">
        <w:rPr>
          <w:sz w:val="22"/>
        </w:rPr>
        <w:t>full documentation and report detailing functionalities, AI and database integration.</w:t>
      </w:r>
      <w:r w:rsidR="00000000" w:rsidRPr="00BA3BCD">
        <w:rPr>
          <w:sz w:val="22"/>
        </w:rPr>
        <w:br w:type="page"/>
      </w:r>
    </w:p>
    <w:p w14:paraId="16C87E89" w14:textId="77777777" w:rsidR="00731BF2" w:rsidRPr="00BA3BCD" w:rsidRDefault="00000000">
      <w:pPr>
        <w:pStyle w:val="Heading1"/>
        <w:rPr>
          <w:sz w:val="28"/>
        </w:rPr>
      </w:pPr>
      <w:r w:rsidRPr="00BA3BCD">
        <w:rPr>
          <w:sz w:val="28"/>
        </w:rPr>
        <w:lastRenderedPageBreak/>
        <w:t>FORMAL &amp; VOLUNTEER EXPERIENCE</w:t>
      </w:r>
    </w:p>
    <w:p w14:paraId="376CC72B" w14:textId="4102BBCF" w:rsidR="00BA3BCD" w:rsidRPr="00BF39ED" w:rsidRDefault="00BF39ED" w:rsidP="00BF39ED">
      <w:pPr>
        <w:rPr>
          <w:b/>
          <w:bCs/>
          <w:sz w:val="24"/>
          <w:szCs w:val="24"/>
        </w:rPr>
      </w:pPr>
      <w:r w:rsidRPr="00BF39ED">
        <w:rPr>
          <w:b/>
          <w:bCs/>
          <w:sz w:val="24"/>
          <w:szCs w:val="24"/>
        </w:rPr>
        <w:t>Store Associate (Part-Time)</w:t>
      </w:r>
    </w:p>
    <w:p w14:paraId="3A394D3B" w14:textId="4E85BEEB" w:rsidR="00BF39ED" w:rsidRDefault="00BF39ED" w:rsidP="00BF39ED">
      <w:pPr>
        <w:rPr>
          <w:sz w:val="24"/>
          <w:szCs w:val="24"/>
        </w:rPr>
      </w:pPr>
      <w:r w:rsidRPr="00156581">
        <w:rPr>
          <w:i/>
          <w:iCs/>
          <w:sz w:val="24"/>
          <w:szCs w:val="24"/>
        </w:rPr>
        <w:t>Mr. Price Apparel</w:t>
      </w:r>
      <w:r>
        <w:rPr>
          <w:sz w:val="24"/>
          <w:szCs w:val="24"/>
        </w:rPr>
        <w:t xml:space="preserve"> | Duration: October 2026 </w:t>
      </w:r>
      <w:r w:rsidR="0015658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56581">
        <w:rPr>
          <w:sz w:val="24"/>
          <w:szCs w:val="24"/>
        </w:rPr>
        <w:t>December 2026</w:t>
      </w:r>
    </w:p>
    <w:p w14:paraId="1C4E5CE8" w14:textId="75BE6A5A" w:rsidR="00156581" w:rsidRDefault="00156581" w:rsidP="00156581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156581">
        <w:rPr>
          <w:b/>
          <w:bCs/>
          <w:sz w:val="24"/>
          <w:szCs w:val="24"/>
        </w:rPr>
        <w:t>Organised</w:t>
      </w:r>
      <w:proofErr w:type="spellEnd"/>
      <w:r>
        <w:rPr>
          <w:sz w:val="24"/>
          <w:szCs w:val="24"/>
        </w:rPr>
        <w:t xml:space="preserve"> stock according to their department and was in charge of the shoe department.</w:t>
      </w:r>
    </w:p>
    <w:p w14:paraId="44C20C56" w14:textId="241C1D03" w:rsidR="00156581" w:rsidRPr="00156581" w:rsidRDefault="00156581" w:rsidP="0015658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156581">
        <w:rPr>
          <w:b/>
          <w:bCs/>
          <w:sz w:val="24"/>
          <w:szCs w:val="24"/>
        </w:rPr>
        <w:t>Assisted</w:t>
      </w:r>
      <w:r>
        <w:rPr>
          <w:sz w:val="24"/>
          <w:szCs w:val="24"/>
        </w:rPr>
        <w:t xml:space="preserve"> permanent workers with completing daily duties and was among the best performing candidates.</w:t>
      </w:r>
    </w:p>
    <w:p w14:paraId="4E591DC5" w14:textId="0D7DEF00" w:rsidR="00156581" w:rsidRPr="00156581" w:rsidRDefault="00156581" w:rsidP="00BF39ED">
      <w:pPr>
        <w:rPr>
          <w:b/>
          <w:bCs/>
          <w:sz w:val="24"/>
          <w:szCs w:val="24"/>
        </w:rPr>
      </w:pPr>
      <w:r w:rsidRPr="00156581">
        <w:rPr>
          <w:b/>
          <w:bCs/>
          <w:sz w:val="24"/>
          <w:szCs w:val="24"/>
        </w:rPr>
        <w:t>Store Associate (</w:t>
      </w:r>
      <w:r w:rsidRPr="00156581">
        <w:rPr>
          <w:b/>
          <w:bCs/>
          <w:sz w:val="24"/>
          <w:szCs w:val="24"/>
        </w:rPr>
        <w:t>Part-Time</w:t>
      </w:r>
      <w:r w:rsidRPr="00156581">
        <w:rPr>
          <w:b/>
          <w:bCs/>
          <w:sz w:val="24"/>
          <w:szCs w:val="24"/>
        </w:rPr>
        <w:t>)</w:t>
      </w:r>
    </w:p>
    <w:p w14:paraId="1FADECC8" w14:textId="4BD7F7B1" w:rsidR="00BF39ED" w:rsidRDefault="00156581" w:rsidP="00BF39ED">
      <w:pPr>
        <w:rPr>
          <w:sz w:val="24"/>
          <w:szCs w:val="24"/>
        </w:rPr>
      </w:pPr>
      <w:r w:rsidRPr="00156581">
        <w:rPr>
          <w:i/>
          <w:iCs/>
          <w:sz w:val="24"/>
          <w:szCs w:val="24"/>
        </w:rPr>
        <w:t>Mr. Price Apparel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| Duration November 2025 – December 2026</w:t>
      </w:r>
    </w:p>
    <w:p w14:paraId="5B5DBEDB" w14:textId="0A19DA3F" w:rsidR="00922054" w:rsidRPr="00922054" w:rsidRDefault="00922054" w:rsidP="0092205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22054">
        <w:rPr>
          <w:b/>
          <w:bCs/>
          <w:sz w:val="24"/>
          <w:szCs w:val="24"/>
        </w:rPr>
        <w:t>Monitored</w:t>
      </w:r>
      <w:r>
        <w:rPr>
          <w:sz w:val="24"/>
          <w:szCs w:val="24"/>
        </w:rPr>
        <w:t xml:space="preserve"> stock after receiving every delivery, unpacking and sending stock out to each department for floor packing.</w:t>
      </w:r>
    </w:p>
    <w:p w14:paraId="714CFCFD" w14:textId="4CF7D972" w:rsidR="00922054" w:rsidRDefault="00922054" w:rsidP="00922054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156581">
        <w:rPr>
          <w:b/>
          <w:bCs/>
          <w:sz w:val="24"/>
          <w:szCs w:val="24"/>
        </w:rPr>
        <w:t>Organised</w:t>
      </w:r>
      <w:proofErr w:type="spellEnd"/>
      <w:r>
        <w:rPr>
          <w:sz w:val="24"/>
          <w:szCs w:val="24"/>
        </w:rPr>
        <w:t xml:space="preserve"> stock according to their department and was in charge of the </w:t>
      </w:r>
      <w:r>
        <w:rPr>
          <w:sz w:val="24"/>
          <w:szCs w:val="24"/>
        </w:rPr>
        <w:t>stock room</w:t>
      </w:r>
      <w:r>
        <w:rPr>
          <w:sz w:val="24"/>
          <w:szCs w:val="24"/>
        </w:rPr>
        <w:t>.</w:t>
      </w:r>
    </w:p>
    <w:p w14:paraId="50177B28" w14:textId="550E72A1" w:rsidR="00922054" w:rsidRPr="00922054" w:rsidRDefault="00922054" w:rsidP="00BF39E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22054">
        <w:rPr>
          <w:b/>
          <w:bCs/>
          <w:sz w:val="24"/>
          <w:szCs w:val="24"/>
        </w:rPr>
        <w:t>Assisted</w:t>
      </w:r>
      <w:r w:rsidRPr="00922054">
        <w:rPr>
          <w:sz w:val="24"/>
          <w:szCs w:val="24"/>
        </w:rPr>
        <w:t xml:space="preserve"> permanent workers with completing daily duties</w:t>
      </w:r>
      <w:r>
        <w:rPr>
          <w:sz w:val="24"/>
          <w:szCs w:val="24"/>
        </w:rPr>
        <w:t>.</w:t>
      </w:r>
    </w:p>
    <w:p w14:paraId="4B9BCBEE" w14:textId="77777777" w:rsidR="00156581" w:rsidRDefault="00156581" w:rsidP="00BF39ED">
      <w:pPr>
        <w:rPr>
          <w:sz w:val="24"/>
          <w:szCs w:val="24"/>
        </w:rPr>
      </w:pPr>
    </w:p>
    <w:p w14:paraId="7D6CE125" w14:textId="77777777" w:rsidR="00156581" w:rsidRPr="00BF39ED" w:rsidRDefault="00156581" w:rsidP="00BF39ED">
      <w:pPr>
        <w:rPr>
          <w:sz w:val="24"/>
          <w:szCs w:val="24"/>
        </w:rPr>
      </w:pPr>
    </w:p>
    <w:p w14:paraId="23C020CD" w14:textId="77777777" w:rsidR="00731BF2" w:rsidRDefault="00000000">
      <w:pPr>
        <w:pStyle w:val="Heading1"/>
        <w:rPr>
          <w:sz w:val="28"/>
        </w:rPr>
      </w:pPr>
      <w:r w:rsidRPr="00AB6688">
        <w:rPr>
          <w:sz w:val="28"/>
        </w:rPr>
        <w:t>REFERENCES</w:t>
      </w:r>
    </w:p>
    <w:p w14:paraId="4D021F4C" w14:textId="77777777" w:rsidR="002F6CA8" w:rsidRPr="002F6CA8" w:rsidRDefault="002F6CA8" w:rsidP="002F6CA8">
      <w:pPr>
        <w:rPr>
          <w:b/>
          <w:bCs/>
          <w:sz w:val="22"/>
        </w:rPr>
      </w:pPr>
      <w:r w:rsidRPr="002F6CA8">
        <w:rPr>
          <w:b/>
          <w:bCs/>
          <w:sz w:val="22"/>
        </w:rPr>
        <w:t>Mr. Federico Fernandez</w:t>
      </w:r>
    </w:p>
    <w:p w14:paraId="65777D99" w14:textId="77777777" w:rsidR="002F6CA8" w:rsidRDefault="002F6CA8" w:rsidP="002F6CA8">
      <w:pPr>
        <w:rPr>
          <w:sz w:val="22"/>
        </w:rPr>
      </w:pPr>
      <w:r>
        <w:rPr>
          <w:sz w:val="22"/>
        </w:rPr>
        <w:t>Talent Agent</w:t>
      </w:r>
    </w:p>
    <w:p w14:paraId="341A525D" w14:textId="77777777" w:rsidR="002F6CA8" w:rsidRDefault="002F6CA8" w:rsidP="002F6CA8">
      <w:pPr>
        <w:rPr>
          <w:sz w:val="22"/>
        </w:rPr>
      </w:pPr>
      <w:r>
        <w:rPr>
          <w:sz w:val="22"/>
        </w:rPr>
        <w:t>Aura Models</w:t>
      </w:r>
    </w:p>
    <w:p w14:paraId="48284C40" w14:textId="7351AE23" w:rsidR="002F6CA8" w:rsidRPr="002F6CA8" w:rsidRDefault="002F6CA8" w:rsidP="006A0BBA">
      <w:pPr>
        <w:rPr>
          <w:sz w:val="22"/>
        </w:rPr>
      </w:pPr>
      <w:r>
        <w:rPr>
          <w:sz w:val="22"/>
        </w:rPr>
        <w:t>Email: info@auramodels.co.za | Tel: 0825104231</w:t>
      </w:r>
    </w:p>
    <w:p w14:paraId="249FDBA4" w14:textId="4FFD6C15" w:rsidR="002F6CA8" w:rsidRPr="002F6CA8" w:rsidRDefault="00BA3BCD" w:rsidP="006A0BBA">
      <w:pPr>
        <w:rPr>
          <w:b/>
          <w:bCs/>
          <w:sz w:val="22"/>
        </w:rPr>
      </w:pPr>
      <w:r w:rsidRPr="002F6CA8">
        <w:rPr>
          <w:b/>
          <w:bCs/>
          <w:sz w:val="22"/>
        </w:rPr>
        <w:t xml:space="preserve">Ms. Jeannete </w:t>
      </w:r>
      <w:r w:rsidR="002F6CA8" w:rsidRPr="002F6CA8">
        <w:rPr>
          <w:b/>
          <w:bCs/>
          <w:sz w:val="22"/>
        </w:rPr>
        <w:t>Zuma</w:t>
      </w:r>
    </w:p>
    <w:p w14:paraId="4175E7A3" w14:textId="0DE4EF12" w:rsidR="002F6CA8" w:rsidRDefault="002F6CA8" w:rsidP="006A0BBA">
      <w:pPr>
        <w:rPr>
          <w:sz w:val="22"/>
        </w:rPr>
      </w:pPr>
      <w:r>
        <w:rPr>
          <w:sz w:val="22"/>
        </w:rPr>
        <w:t>Store Manager</w:t>
      </w:r>
    </w:p>
    <w:p w14:paraId="60823F85" w14:textId="77777777" w:rsidR="002F6CA8" w:rsidRDefault="002F6CA8" w:rsidP="006A0BBA">
      <w:pPr>
        <w:rPr>
          <w:sz w:val="22"/>
        </w:rPr>
      </w:pPr>
      <w:r>
        <w:rPr>
          <w:sz w:val="22"/>
        </w:rPr>
        <w:t>Mr. Price Group</w:t>
      </w:r>
    </w:p>
    <w:p w14:paraId="13B86704" w14:textId="026C9310" w:rsidR="006A0BBA" w:rsidRDefault="002F6CA8" w:rsidP="006A0BBA">
      <w:pPr>
        <w:rPr>
          <w:sz w:val="22"/>
        </w:rPr>
      </w:pPr>
      <w:r>
        <w:rPr>
          <w:sz w:val="22"/>
        </w:rPr>
        <w:t>Tel: 0671696913</w:t>
      </w:r>
      <w:r w:rsidR="00BA3BCD">
        <w:rPr>
          <w:sz w:val="22"/>
        </w:rPr>
        <w:t xml:space="preserve"> </w:t>
      </w:r>
    </w:p>
    <w:p w14:paraId="3D33EFC0" w14:textId="5B661417" w:rsidR="00BF39ED" w:rsidRPr="00BF39ED" w:rsidRDefault="00BF39ED" w:rsidP="006A0BBA">
      <w:pPr>
        <w:rPr>
          <w:b/>
          <w:bCs/>
          <w:sz w:val="22"/>
        </w:rPr>
      </w:pPr>
      <w:r w:rsidRPr="00BF39ED">
        <w:rPr>
          <w:b/>
          <w:bCs/>
          <w:sz w:val="22"/>
        </w:rPr>
        <w:t>Ms. Beauty Zwane</w:t>
      </w:r>
    </w:p>
    <w:p w14:paraId="6B9F9CC7" w14:textId="4120827C" w:rsidR="00BF39ED" w:rsidRDefault="00BF39ED" w:rsidP="006A0BBA">
      <w:pPr>
        <w:rPr>
          <w:sz w:val="22"/>
        </w:rPr>
      </w:pPr>
      <w:r>
        <w:rPr>
          <w:sz w:val="22"/>
        </w:rPr>
        <w:t>Supervisor</w:t>
      </w:r>
    </w:p>
    <w:p w14:paraId="41A1704D" w14:textId="0A1179D5" w:rsidR="00BF39ED" w:rsidRDefault="00BF39ED" w:rsidP="006A0BBA">
      <w:pPr>
        <w:rPr>
          <w:sz w:val="22"/>
        </w:rPr>
      </w:pPr>
      <w:r>
        <w:rPr>
          <w:sz w:val="22"/>
        </w:rPr>
        <w:t>Mr. Price Group</w:t>
      </w:r>
    </w:p>
    <w:p w14:paraId="3128B01C" w14:textId="242CA9EC" w:rsidR="00BF39ED" w:rsidRDefault="00BF39ED" w:rsidP="006A0BBA">
      <w:pPr>
        <w:rPr>
          <w:sz w:val="22"/>
        </w:rPr>
      </w:pPr>
      <w:r>
        <w:rPr>
          <w:sz w:val="22"/>
        </w:rPr>
        <w:t>Tel: 0713866822</w:t>
      </w:r>
    </w:p>
    <w:p w14:paraId="64685CDF" w14:textId="77777777" w:rsidR="006A0BBA" w:rsidRPr="006A0BBA" w:rsidRDefault="006A0BBA" w:rsidP="006A0BBA">
      <w:pPr>
        <w:rPr>
          <w:sz w:val="22"/>
        </w:rPr>
      </w:pPr>
    </w:p>
    <w:p w14:paraId="5EF4BCB6" w14:textId="77777777" w:rsidR="006A0BBA" w:rsidRPr="006A0BBA" w:rsidRDefault="006A0BBA" w:rsidP="006A0BBA">
      <w:pPr>
        <w:rPr>
          <w:sz w:val="22"/>
        </w:rPr>
      </w:pPr>
    </w:p>
    <w:p w14:paraId="6DD9AD1B" w14:textId="77777777" w:rsidR="006A0BBA" w:rsidRPr="006A0BBA" w:rsidRDefault="006A0BBA" w:rsidP="006A0BBA">
      <w:pPr>
        <w:rPr>
          <w:sz w:val="22"/>
        </w:rPr>
      </w:pPr>
    </w:p>
    <w:p w14:paraId="7CC896F1" w14:textId="77777777" w:rsidR="006A0BBA" w:rsidRPr="006A0BBA" w:rsidRDefault="006A0BBA" w:rsidP="006A0BBA">
      <w:pPr>
        <w:rPr>
          <w:sz w:val="22"/>
        </w:rPr>
      </w:pPr>
    </w:p>
    <w:p w14:paraId="3EA542CB" w14:textId="77777777" w:rsidR="006A0BBA" w:rsidRPr="006A0BBA" w:rsidRDefault="006A0BBA" w:rsidP="006A0BBA">
      <w:pPr>
        <w:rPr>
          <w:sz w:val="22"/>
        </w:rPr>
      </w:pPr>
    </w:p>
    <w:p w14:paraId="52BCEFE2" w14:textId="77777777" w:rsidR="006A0BBA" w:rsidRPr="006A0BBA" w:rsidRDefault="006A0BBA" w:rsidP="006A0BBA">
      <w:pPr>
        <w:rPr>
          <w:sz w:val="22"/>
        </w:rPr>
      </w:pPr>
    </w:p>
    <w:p w14:paraId="2F12663B" w14:textId="77777777" w:rsidR="006A0BBA" w:rsidRDefault="006A0BBA" w:rsidP="006A0BBA">
      <w:pPr>
        <w:rPr>
          <w:sz w:val="22"/>
        </w:rPr>
      </w:pPr>
    </w:p>
    <w:p w14:paraId="4E2CDB8B" w14:textId="29EF36E5" w:rsidR="006A0BBA" w:rsidRPr="006A0BBA" w:rsidRDefault="006A0BBA" w:rsidP="006A0BBA">
      <w:pPr>
        <w:tabs>
          <w:tab w:val="left" w:pos="6480"/>
        </w:tabs>
        <w:rPr>
          <w:sz w:val="22"/>
        </w:rPr>
      </w:pPr>
      <w:r>
        <w:rPr>
          <w:sz w:val="22"/>
        </w:rPr>
        <w:tab/>
      </w:r>
    </w:p>
    <w:sectPr w:rsidR="006A0BBA" w:rsidRPr="006A0BBA" w:rsidSect="00034616">
      <w:footerReference w:type="default" r:id="rId10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8B747" w14:textId="77777777" w:rsidR="000559A0" w:rsidRDefault="000559A0">
      <w:pPr>
        <w:spacing w:after="0"/>
      </w:pPr>
      <w:r>
        <w:separator/>
      </w:r>
    </w:p>
  </w:endnote>
  <w:endnote w:type="continuationSeparator" w:id="0">
    <w:p w14:paraId="0BE8CC0F" w14:textId="77777777" w:rsidR="000559A0" w:rsidRDefault="000559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61CD3" w14:textId="69EA235E" w:rsidR="00731BF2" w:rsidRDefault="00000000">
    <w:pPr>
      <w:pStyle w:val="Footer"/>
      <w:jc w:val="center"/>
    </w:pPr>
    <w:r>
      <w:rPr>
        <w:color w:val="5F5F5F"/>
        <w:sz w:val="15"/>
      </w:rPr>
      <w:t>F</w:t>
    </w:r>
    <w:r w:rsidR="00741084">
      <w:rPr>
        <w:color w:val="5F5F5F"/>
        <w:sz w:val="15"/>
      </w:rPr>
      <w:t>RANKENSTEIN MONGEZI LINCOLN</w:t>
    </w:r>
    <w:r>
      <w:rPr>
        <w:color w:val="5F5F5F"/>
        <w:sz w:val="15"/>
      </w:rPr>
      <w:t xml:space="preserve"> SIBANYONI  |  CURRICULUM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3D16D" w14:textId="77777777" w:rsidR="000559A0" w:rsidRDefault="000559A0">
      <w:pPr>
        <w:spacing w:after="0"/>
      </w:pPr>
      <w:r>
        <w:separator/>
      </w:r>
    </w:p>
  </w:footnote>
  <w:footnote w:type="continuationSeparator" w:id="0">
    <w:p w14:paraId="30B57984" w14:textId="77777777" w:rsidR="000559A0" w:rsidRDefault="000559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CF52C3"/>
    <w:multiLevelType w:val="hybridMultilevel"/>
    <w:tmpl w:val="ABDA69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950EB"/>
    <w:multiLevelType w:val="hybridMultilevel"/>
    <w:tmpl w:val="3DCE80AE"/>
    <w:lvl w:ilvl="0" w:tplc="1C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1" w15:restartNumberingAfterBreak="0">
    <w:nsid w:val="658D1F73"/>
    <w:multiLevelType w:val="hybridMultilevel"/>
    <w:tmpl w:val="90D47706"/>
    <w:lvl w:ilvl="0" w:tplc="1C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num w:numId="1" w16cid:durableId="1774671952">
    <w:abstractNumId w:val="8"/>
  </w:num>
  <w:num w:numId="2" w16cid:durableId="1216938336">
    <w:abstractNumId w:val="6"/>
  </w:num>
  <w:num w:numId="3" w16cid:durableId="281351209">
    <w:abstractNumId w:val="5"/>
  </w:num>
  <w:num w:numId="4" w16cid:durableId="63532655">
    <w:abstractNumId w:val="4"/>
  </w:num>
  <w:num w:numId="5" w16cid:durableId="1613245611">
    <w:abstractNumId w:val="7"/>
  </w:num>
  <w:num w:numId="6" w16cid:durableId="1069579418">
    <w:abstractNumId w:val="3"/>
  </w:num>
  <w:num w:numId="7" w16cid:durableId="643388520">
    <w:abstractNumId w:val="2"/>
  </w:num>
  <w:num w:numId="8" w16cid:durableId="1924294272">
    <w:abstractNumId w:val="1"/>
  </w:num>
  <w:num w:numId="9" w16cid:durableId="1094398329">
    <w:abstractNumId w:val="0"/>
  </w:num>
  <w:num w:numId="10" w16cid:durableId="1055201800">
    <w:abstractNumId w:val="11"/>
  </w:num>
  <w:num w:numId="11" w16cid:durableId="912392770">
    <w:abstractNumId w:val="10"/>
  </w:num>
  <w:num w:numId="12" w16cid:durableId="460757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9A0"/>
    <w:rsid w:val="0006063C"/>
    <w:rsid w:val="0015074B"/>
    <w:rsid w:val="00156581"/>
    <w:rsid w:val="0029639D"/>
    <w:rsid w:val="002B7EBC"/>
    <w:rsid w:val="002F6CA8"/>
    <w:rsid w:val="00326F90"/>
    <w:rsid w:val="00336C89"/>
    <w:rsid w:val="006A0BBA"/>
    <w:rsid w:val="006B6A32"/>
    <w:rsid w:val="00731BF2"/>
    <w:rsid w:val="00741084"/>
    <w:rsid w:val="008D6DDB"/>
    <w:rsid w:val="008F7670"/>
    <w:rsid w:val="00922054"/>
    <w:rsid w:val="00A67790"/>
    <w:rsid w:val="00AA1D8D"/>
    <w:rsid w:val="00AB6688"/>
    <w:rsid w:val="00B47730"/>
    <w:rsid w:val="00BA3BCD"/>
    <w:rsid w:val="00BD60EF"/>
    <w:rsid w:val="00BF39ED"/>
    <w:rsid w:val="00CB0664"/>
    <w:rsid w:val="00CC20B9"/>
    <w:rsid w:val="00FB336E"/>
    <w:rsid w:val="00FC693F"/>
    <w:rsid w:val="00FD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6209FC"/>
  <w14:defaultImageDpi w14:val="300"/>
  <w15:docId w15:val="{A97046C6-D24F-45D3-B3AB-96BD3F9DC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rial" w:hAnsi="Arial"/>
      <w:color w:val="23232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F3D5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/>
      <w:b/>
      <w:bCs/>
      <w:color w:val="1F3D5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spacing w:after="28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B6A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mbimongez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inkedin.com/in/frankenstein-sibanyo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 Sibanyoni</cp:lastModifiedBy>
  <cp:revision>4</cp:revision>
  <dcterms:created xsi:type="dcterms:W3CDTF">2013-12-23T23:15:00Z</dcterms:created>
  <dcterms:modified xsi:type="dcterms:W3CDTF">2026-08-19T10:41:00Z</dcterms:modified>
  <cp:category/>
</cp:coreProperties>
</file>